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478BC" w14:textId="53254107" w:rsidR="00082D48" w:rsidRPr="00D213C6" w:rsidRDefault="00D213C6">
      <w:pPr>
        <w:jc w:val="center"/>
        <w:rPr>
          <w:lang w:val="es-ES"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6944" behindDoc="0" locked="0" layoutInCell="1" allowOverlap="1" wp14:anchorId="73E1F634" wp14:editId="4192F1E9">
            <wp:simplePos x="0" y="0"/>
            <wp:positionH relativeFrom="margin">
              <wp:posOffset>5196840</wp:posOffset>
            </wp:positionH>
            <wp:positionV relativeFrom="margin">
              <wp:posOffset>10160</wp:posOffset>
            </wp:positionV>
            <wp:extent cx="956310" cy="829310"/>
            <wp:effectExtent l="0" t="0" r="0" b="8890"/>
            <wp:wrapSquare wrapText="bothSides"/>
            <wp:docPr id="989974021" name="Imagen 98997402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7601" name="Imagen 1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310" cy="829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6704" behindDoc="0" locked="0" layoutInCell="1" allowOverlap="1" wp14:anchorId="2E23E7D7" wp14:editId="47704D0B">
            <wp:simplePos x="0" y="0"/>
            <wp:positionH relativeFrom="margin">
              <wp:posOffset>-739140</wp:posOffset>
            </wp:positionH>
            <wp:positionV relativeFrom="margin">
              <wp:posOffset>0</wp:posOffset>
            </wp:positionV>
            <wp:extent cx="863600" cy="863600"/>
            <wp:effectExtent l="0" t="0" r="0" b="0"/>
            <wp:wrapSquare wrapText="bothSides"/>
            <wp:docPr id="1499239469" name="Imagen 1499239469" descr="Logotipo, nombre de la empres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53355" name="Imagen 2" descr="Logotipo, nombre de la empres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600" cy="86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213C6">
        <w:rPr>
          <w:b/>
          <w:sz w:val="28"/>
          <w:lang w:val="es-ES"/>
        </w:rPr>
        <w:t>Escuela Politécnica Nacional</w:t>
      </w:r>
    </w:p>
    <w:p w14:paraId="749879B8" w14:textId="2B25F483" w:rsidR="00082D48" w:rsidRPr="00D213C6" w:rsidRDefault="00000000">
      <w:pPr>
        <w:jc w:val="center"/>
        <w:rPr>
          <w:lang w:val="es-ES"/>
        </w:rPr>
      </w:pPr>
      <w:r w:rsidRPr="00D213C6">
        <w:rPr>
          <w:b/>
          <w:sz w:val="28"/>
          <w:lang w:val="es-ES"/>
        </w:rPr>
        <w:t>Facultad de Ingeniería de Sistemas</w:t>
      </w:r>
    </w:p>
    <w:p w14:paraId="1882753E" w14:textId="45AE5549" w:rsidR="00082D48" w:rsidRPr="00D213C6" w:rsidRDefault="00000000">
      <w:pPr>
        <w:jc w:val="center"/>
        <w:rPr>
          <w:lang w:val="es-ES"/>
        </w:rPr>
      </w:pPr>
      <w:r w:rsidRPr="00D213C6">
        <w:rPr>
          <w:b/>
          <w:sz w:val="28"/>
          <w:lang w:val="es-ES"/>
        </w:rPr>
        <w:t>Construcción y Evolución de Software</w:t>
      </w:r>
    </w:p>
    <w:p w14:paraId="5FD8867E" w14:textId="77777777" w:rsidR="00082D48" w:rsidRPr="00D213C6" w:rsidRDefault="00082D48">
      <w:pPr>
        <w:rPr>
          <w:lang w:val="es-ES"/>
        </w:rPr>
      </w:pPr>
    </w:p>
    <w:p w14:paraId="10AC67BE" w14:textId="1C5A7A49" w:rsidR="00082D48" w:rsidRDefault="00000000">
      <w:pPr>
        <w:rPr>
          <w:lang w:val="es-ES"/>
        </w:rPr>
      </w:pPr>
      <w:r w:rsidRPr="00D213C6">
        <w:rPr>
          <w:lang w:val="es-ES"/>
        </w:rPr>
        <w:t>Integrantes:</w:t>
      </w:r>
      <w:r w:rsidRPr="00D213C6">
        <w:rPr>
          <w:lang w:val="es-ES"/>
        </w:rPr>
        <w:br/>
      </w:r>
      <w:r w:rsidR="00E65500">
        <w:rPr>
          <w:lang w:val="es-ES"/>
        </w:rPr>
        <w:t>Espinoza Erick</w:t>
      </w:r>
    </w:p>
    <w:p w14:paraId="0DF3DCD3" w14:textId="3151C40B" w:rsidR="00E65500" w:rsidRPr="00D213C6" w:rsidRDefault="00E65500">
      <w:pPr>
        <w:rPr>
          <w:lang w:val="es-ES"/>
        </w:rPr>
      </w:pPr>
      <w:proofErr w:type="spellStart"/>
      <w:r>
        <w:rPr>
          <w:lang w:val="es-ES"/>
        </w:rPr>
        <w:t>Puchaicela</w:t>
      </w:r>
      <w:proofErr w:type="spellEnd"/>
      <w:r>
        <w:rPr>
          <w:lang w:val="es-ES"/>
        </w:rPr>
        <w:t xml:space="preserve"> Christian </w:t>
      </w:r>
    </w:p>
    <w:p w14:paraId="4114A0F1" w14:textId="1ED65A96" w:rsidR="00082D48" w:rsidRPr="00D213C6" w:rsidRDefault="00000000">
      <w:pPr>
        <w:rPr>
          <w:lang w:val="es-ES"/>
        </w:rPr>
      </w:pPr>
      <w:r w:rsidRPr="00D213C6">
        <w:rPr>
          <w:lang w:val="es-ES"/>
        </w:rPr>
        <w:t>Fecha:</w:t>
      </w:r>
      <w:r w:rsidRPr="00D213C6">
        <w:rPr>
          <w:lang w:val="es-ES"/>
        </w:rPr>
        <w:br/>
      </w:r>
      <w:r w:rsidR="00E65500">
        <w:rPr>
          <w:lang w:val="es-ES"/>
        </w:rPr>
        <w:t>17/04/2026</w:t>
      </w:r>
    </w:p>
    <w:p w14:paraId="27271A00" w14:textId="0BF8C123" w:rsidR="00082D48" w:rsidRDefault="00082D48" w:rsidP="00E65500">
      <w:pPr>
        <w:rPr>
          <w:lang w:val="es-EC"/>
        </w:rPr>
      </w:pPr>
    </w:p>
    <w:p w14:paraId="495E25E1" w14:textId="77777777" w:rsidR="00E65500" w:rsidRPr="00E65500" w:rsidRDefault="00E65500" w:rsidP="00E65500">
      <w:pPr>
        <w:rPr>
          <w:b/>
          <w:bCs/>
          <w:lang w:val="es-EC"/>
        </w:rPr>
      </w:pPr>
      <w:r w:rsidRPr="00E65500">
        <w:rPr>
          <w:b/>
          <w:bCs/>
          <w:lang w:val="es-EC"/>
        </w:rPr>
        <w:t>Taller Práctico: Reingeniería de Procesos e Integración de Nuevas Tecnologías</w:t>
      </w:r>
    </w:p>
    <w:p w14:paraId="3BDFF3AB" w14:textId="77777777" w:rsidR="00E65500" w:rsidRPr="00E65500" w:rsidRDefault="00E65500" w:rsidP="00E65500">
      <w:pPr>
        <w:rPr>
          <w:b/>
          <w:bCs/>
          <w:lang w:val="es-EC"/>
        </w:rPr>
      </w:pPr>
      <w:r w:rsidRPr="00E65500">
        <w:rPr>
          <w:b/>
          <w:bCs/>
          <w:lang w:val="es-EC"/>
        </w:rPr>
        <w:t>Aplicación seleccionada: Duolingo</w:t>
      </w:r>
    </w:p>
    <w:p w14:paraId="1993B32D" w14:textId="77777777" w:rsidR="00E65500" w:rsidRPr="00E65500" w:rsidRDefault="00000000" w:rsidP="00E65500">
      <w:pPr>
        <w:rPr>
          <w:lang w:val="es-EC"/>
        </w:rPr>
      </w:pPr>
      <w:r>
        <w:rPr>
          <w:lang w:val="es-EC"/>
        </w:rPr>
        <w:pict w14:anchorId="1DEC4DE6">
          <v:rect id="_x0000_i1025" style="width:0;height:1.5pt" o:hralign="center" o:hrstd="t" o:hr="t" fillcolor="#a0a0a0" stroked="f"/>
        </w:pict>
      </w:r>
    </w:p>
    <w:p w14:paraId="524D86D6" w14:textId="77777777" w:rsidR="00E65500" w:rsidRPr="00E65500" w:rsidRDefault="00E65500" w:rsidP="00E65500">
      <w:pPr>
        <w:rPr>
          <w:b/>
          <w:bCs/>
          <w:lang w:val="es-EC"/>
        </w:rPr>
      </w:pPr>
      <w:r w:rsidRPr="00E65500">
        <w:rPr>
          <w:b/>
          <w:bCs/>
          <w:lang w:val="es-EC"/>
        </w:rPr>
        <w:t>PROCESO 1: Realización de ejercicios</w:t>
      </w:r>
    </w:p>
    <w:p w14:paraId="033A9025" w14:textId="77777777" w:rsidR="00E65500" w:rsidRPr="00E65500" w:rsidRDefault="00E65500" w:rsidP="00E65500">
      <w:pPr>
        <w:rPr>
          <w:b/>
          <w:bCs/>
          <w:lang w:val="es-EC"/>
        </w:rPr>
      </w:pPr>
      <w:r w:rsidRPr="00E65500">
        <w:rPr>
          <w:b/>
          <w:bCs/>
          <w:lang w:val="es-EC"/>
        </w:rPr>
        <w:t>1. Diagnóstico del Proceso Actual (As-</w:t>
      </w:r>
      <w:proofErr w:type="spellStart"/>
      <w:r w:rsidRPr="00E65500">
        <w:rPr>
          <w:b/>
          <w:bCs/>
          <w:lang w:val="es-EC"/>
        </w:rPr>
        <w:t>Is</w:t>
      </w:r>
      <w:proofErr w:type="spellEnd"/>
      <w:r w:rsidRPr="00E65500">
        <w:rPr>
          <w:b/>
          <w:bCs/>
          <w:lang w:val="es-EC"/>
        </w:rPr>
        <w:t>)</w:t>
      </w:r>
    </w:p>
    <w:p w14:paraId="78B88B18" w14:textId="77777777" w:rsidR="00E65500" w:rsidRPr="00E65500" w:rsidRDefault="00E65500" w:rsidP="00E65500">
      <w:pPr>
        <w:rPr>
          <w:b/>
          <w:bCs/>
          <w:lang w:val="es-EC"/>
        </w:rPr>
      </w:pPr>
      <w:r w:rsidRPr="00E65500">
        <w:rPr>
          <w:b/>
          <w:bCs/>
          <w:lang w:val="es-EC"/>
        </w:rPr>
        <w:t>Funcionamiento actual</w:t>
      </w:r>
    </w:p>
    <w:p w14:paraId="5ABD05A4" w14:textId="77777777" w:rsidR="00E65500" w:rsidRPr="00E65500" w:rsidRDefault="00E65500" w:rsidP="00E65500">
      <w:pPr>
        <w:numPr>
          <w:ilvl w:val="0"/>
          <w:numId w:val="28"/>
        </w:numPr>
        <w:rPr>
          <w:lang w:val="es-EC"/>
        </w:rPr>
      </w:pPr>
      <w:r w:rsidRPr="00E65500">
        <w:rPr>
          <w:lang w:val="es-EC"/>
        </w:rPr>
        <w:t xml:space="preserve">El usuario accede a una lección dentro de la aplicación. </w:t>
      </w:r>
    </w:p>
    <w:p w14:paraId="208E40F8" w14:textId="77777777" w:rsidR="00E65500" w:rsidRPr="00E65500" w:rsidRDefault="00E65500" w:rsidP="00E65500">
      <w:pPr>
        <w:numPr>
          <w:ilvl w:val="0"/>
          <w:numId w:val="28"/>
        </w:numPr>
        <w:rPr>
          <w:lang w:val="es-EC"/>
        </w:rPr>
      </w:pPr>
      <w:r w:rsidRPr="00E65500">
        <w:rPr>
          <w:lang w:val="es-EC"/>
        </w:rPr>
        <w:t xml:space="preserve">Resuelve ejercicios como traducción, selección de opciones o reconocimiento de audio. </w:t>
      </w:r>
    </w:p>
    <w:p w14:paraId="0C5F1C26" w14:textId="77777777" w:rsidR="00E65500" w:rsidRPr="00E65500" w:rsidRDefault="00E65500" w:rsidP="00E65500">
      <w:pPr>
        <w:numPr>
          <w:ilvl w:val="0"/>
          <w:numId w:val="28"/>
        </w:numPr>
        <w:rPr>
          <w:lang w:val="es-EC"/>
        </w:rPr>
      </w:pPr>
      <w:r w:rsidRPr="00E65500">
        <w:rPr>
          <w:lang w:val="es-EC"/>
        </w:rPr>
        <w:t xml:space="preserve">El sistema indica si la respuesta es correcta o incorrecta. </w:t>
      </w:r>
    </w:p>
    <w:p w14:paraId="37C79E2B" w14:textId="77777777" w:rsidR="00E65500" w:rsidRPr="00E65500" w:rsidRDefault="00E65500" w:rsidP="00E65500">
      <w:pPr>
        <w:rPr>
          <w:b/>
          <w:bCs/>
          <w:lang w:val="es-EC"/>
        </w:rPr>
      </w:pPr>
      <w:r w:rsidRPr="00E65500">
        <w:rPr>
          <w:b/>
          <w:bCs/>
          <w:lang w:val="es-EC"/>
        </w:rPr>
        <w:t>Cuellos de botella / limitaciones</w:t>
      </w:r>
    </w:p>
    <w:p w14:paraId="000BB297" w14:textId="77777777" w:rsidR="00E65500" w:rsidRPr="00E65500" w:rsidRDefault="00E65500" w:rsidP="00E65500">
      <w:pPr>
        <w:numPr>
          <w:ilvl w:val="0"/>
          <w:numId w:val="29"/>
        </w:numPr>
        <w:rPr>
          <w:lang w:val="es-EC"/>
        </w:rPr>
      </w:pPr>
      <w:r w:rsidRPr="00E65500">
        <w:rPr>
          <w:lang w:val="es-EC"/>
        </w:rPr>
        <w:t xml:space="preserve">La retroalimentación es limitada y no explica en profundidad los errores. </w:t>
      </w:r>
    </w:p>
    <w:p w14:paraId="5BCEEB99" w14:textId="77777777" w:rsidR="00E65500" w:rsidRPr="00E65500" w:rsidRDefault="00E65500" w:rsidP="00E65500">
      <w:pPr>
        <w:numPr>
          <w:ilvl w:val="0"/>
          <w:numId w:val="29"/>
        </w:numPr>
        <w:rPr>
          <w:lang w:val="es-EC"/>
        </w:rPr>
      </w:pPr>
      <w:r w:rsidRPr="00E65500">
        <w:rPr>
          <w:lang w:val="es-EC"/>
        </w:rPr>
        <w:t xml:space="preserve">El sistema no se adapta completamente al nivel real del usuario. </w:t>
      </w:r>
    </w:p>
    <w:p w14:paraId="2C3134E3" w14:textId="77777777" w:rsidR="00E65500" w:rsidRPr="00E65500" w:rsidRDefault="00E65500" w:rsidP="00E65500">
      <w:pPr>
        <w:numPr>
          <w:ilvl w:val="0"/>
          <w:numId w:val="29"/>
        </w:numPr>
        <w:rPr>
          <w:lang w:val="es-EC"/>
        </w:rPr>
      </w:pPr>
      <w:r w:rsidRPr="00E65500">
        <w:rPr>
          <w:lang w:val="es-EC"/>
        </w:rPr>
        <w:t xml:space="preserve">Existe repetición de ejercicios, lo que puede generar desmotivación. </w:t>
      </w:r>
    </w:p>
    <w:p w14:paraId="76C6A395" w14:textId="77777777" w:rsidR="00E65500" w:rsidRPr="00E65500" w:rsidRDefault="00000000" w:rsidP="00E65500">
      <w:pPr>
        <w:rPr>
          <w:lang w:val="es-EC"/>
        </w:rPr>
      </w:pPr>
      <w:r>
        <w:rPr>
          <w:lang w:val="es-EC"/>
        </w:rPr>
        <w:pict w14:anchorId="0D754321">
          <v:rect id="_x0000_i1026" style="width:0;height:1.5pt" o:hralign="center" o:hrstd="t" o:hr="t" fillcolor="#a0a0a0" stroked="f"/>
        </w:pict>
      </w:r>
    </w:p>
    <w:p w14:paraId="3D7E7108" w14:textId="77777777" w:rsidR="00E65500" w:rsidRPr="00E65500" w:rsidRDefault="00E65500" w:rsidP="00E65500">
      <w:pPr>
        <w:rPr>
          <w:b/>
          <w:bCs/>
          <w:lang w:val="es-EC"/>
        </w:rPr>
      </w:pPr>
      <w:r w:rsidRPr="00E65500">
        <w:rPr>
          <w:b/>
          <w:bCs/>
          <w:lang w:val="es-EC"/>
        </w:rPr>
        <w:t>2. Diseño de la Reingeniería (</w:t>
      </w:r>
      <w:proofErr w:type="spellStart"/>
      <w:r w:rsidRPr="00E65500">
        <w:rPr>
          <w:b/>
          <w:bCs/>
          <w:lang w:val="es-EC"/>
        </w:rPr>
        <w:t>To</w:t>
      </w:r>
      <w:proofErr w:type="spellEnd"/>
      <w:r w:rsidRPr="00E65500">
        <w:rPr>
          <w:b/>
          <w:bCs/>
          <w:lang w:val="es-EC"/>
        </w:rPr>
        <w:t>-Be)</w:t>
      </w:r>
    </w:p>
    <w:p w14:paraId="36C31AF2" w14:textId="77777777" w:rsidR="00E65500" w:rsidRPr="00E65500" w:rsidRDefault="00E65500" w:rsidP="00E65500">
      <w:pPr>
        <w:rPr>
          <w:b/>
          <w:bCs/>
          <w:lang w:val="es-EC"/>
        </w:rPr>
      </w:pPr>
      <w:r w:rsidRPr="00E65500">
        <w:rPr>
          <w:b/>
          <w:bCs/>
          <w:lang w:val="es-EC"/>
        </w:rPr>
        <w:t>Transformación Técnica</w:t>
      </w:r>
    </w:p>
    <w:p w14:paraId="75ED83FD" w14:textId="77777777" w:rsidR="00E65500" w:rsidRPr="00E65500" w:rsidRDefault="00E65500" w:rsidP="00E65500">
      <w:pPr>
        <w:numPr>
          <w:ilvl w:val="0"/>
          <w:numId w:val="30"/>
        </w:numPr>
        <w:rPr>
          <w:lang w:val="es-EC"/>
        </w:rPr>
      </w:pPr>
      <w:r w:rsidRPr="00E65500">
        <w:rPr>
          <w:lang w:val="es-EC"/>
        </w:rPr>
        <w:lastRenderedPageBreak/>
        <w:t xml:space="preserve">Integración de modelos de lenguaje (LLM) para análisis semántico de respuestas. </w:t>
      </w:r>
    </w:p>
    <w:p w14:paraId="33ED6517" w14:textId="77777777" w:rsidR="00E65500" w:rsidRPr="00E65500" w:rsidRDefault="00E65500" w:rsidP="00E65500">
      <w:pPr>
        <w:numPr>
          <w:ilvl w:val="0"/>
          <w:numId w:val="30"/>
        </w:numPr>
        <w:rPr>
          <w:lang w:val="es-EC"/>
        </w:rPr>
      </w:pPr>
      <w:r w:rsidRPr="00E65500">
        <w:rPr>
          <w:lang w:val="es-EC"/>
        </w:rPr>
        <w:t xml:space="preserve">Arquitectura basada en servicios en la nube (Cloud Computing). </w:t>
      </w:r>
    </w:p>
    <w:p w14:paraId="354BF7A7" w14:textId="77777777" w:rsidR="00E65500" w:rsidRPr="00E65500" w:rsidRDefault="00E65500" w:rsidP="00E65500">
      <w:pPr>
        <w:numPr>
          <w:ilvl w:val="0"/>
          <w:numId w:val="30"/>
        </w:numPr>
        <w:rPr>
          <w:lang w:val="es-EC"/>
        </w:rPr>
      </w:pPr>
      <w:r w:rsidRPr="00E65500">
        <w:rPr>
          <w:lang w:val="es-EC"/>
        </w:rPr>
        <w:t xml:space="preserve">Sistema adaptativo que ajusta dificultad en tiempo real. </w:t>
      </w:r>
    </w:p>
    <w:p w14:paraId="3E688268" w14:textId="77777777" w:rsidR="00E65500" w:rsidRPr="00E65500" w:rsidRDefault="00E65500" w:rsidP="00E65500">
      <w:pPr>
        <w:numPr>
          <w:ilvl w:val="0"/>
          <w:numId w:val="30"/>
        </w:numPr>
        <w:rPr>
          <w:lang w:val="es-EC"/>
        </w:rPr>
      </w:pPr>
      <w:r w:rsidRPr="00E65500">
        <w:rPr>
          <w:lang w:val="es-EC"/>
        </w:rPr>
        <w:t xml:space="preserve">Implementación de agentes: </w:t>
      </w:r>
    </w:p>
    <w:p w14:paraId="4A5FA739" w14:textId="77777777" w:rsidR="00E65500" w:rsidRPr="00E65500" w:rsidRDefault="00E65500" w:rsidP="00E65500">
      <w:pPr>
        <w:numPr>
          <w:ilvl w:val="1"/>
          <w:numId w:val="30"/>
        </w:numPr>
        <w:rPr>
          <w:lang w:val="es-EC"/>
        </w:rPr>
      </w:pPr>
      <w:r w:rsidRPr="00E65500">
        <w:rPr>
          <w:lang w:val="es-EC"/>
        </w:rPr>
        <w:t xml:space="preserve">Agente evaluador </w:t>
      </w:r>
    </w:p>
    <w:p w14:paraId="529F0E92" w14:textId="77777777" w:rsidR="00E65500" w:rsidRPr="00E65500" w:rsidRDefault="00E65500" w:rsidP="00E65500">
      <w:pPr>
        <w:numPr>
          <w:ilvl w:val="1"/>
          <w:numId w:val="30"/>
        </w:numPr>
        <w:rPr>
          <w:lang w:val="es-EC"/>
        </w:rPr>
      </w:pPr>
      <w:r w:rsidRPr="00E65500">
        <w:rPr>
          <w:lang w:val="es-EC"/>
        </w:rPr>
        <w:t xml:space="preserve">Agente tutor </w:t>
      </w:r>
    </w:p>
    <w:p w14:paraId="3AFEE137" w14:textId="77777777" w:rsidR="00E65500" w:rsidRPr="00E65500" w:rsidRDefault="00000000" w:rsidP="00E65500">
      <w:pPr>
        <w:rPr>
          <w:lang w:val="es-EC"/>
        </w:rPr>
      </w:pPr>
      <w:r>
        <w:rPr>
          <w:lang w:val="es-EC"/>
        </w:rPr>
        <w:pict w14:anchorId="669D02E8">
          <v:rect id="_x0000_i1027" style="width:0;height:1.5pt" o:hralign="center" o:hrstd="t" o:hr="t" fillcolor="#a0a0a0" stroked="f"/>
        </w:pict>
      </w:r>
    </w:p>
    <w:p w14:paraId="5F12BD37" w14:textId="77777777" w:rsidR="00E65500" w:rsidRPr="00E65500" w:rsidRDefault="00E65500" w:rsidP="00E65500">
      <w:pPr>
        <w:rPr>
          <w:b/>
          <w:bCs/>
          <w:lang w:val="es-EC"/>
        </w:rPr>
      </w:pPr>
      <w:r w:rsidRPr="00E65500">
        <w:rPr>
          <w:b/>
          <w:bCs/>
          <w:lang w:val="es-EC"/>
        </w:rPr>
        <w:t>Flujo Propuesto</w:t>
      </w:r>
    </w:p>
    <w:p w14:paraId="14C66433" w14:textId="3329A915" w:rsidR="00E65500" w:rsidRPr="00E65500" w:rsidRDefault="00E65500" w:rsidP="00E65500">
      <w:pPr>
        <w:jc w:val="center"/>
        <w:rPr>
          <w:lang w:val="es-EC"/>
        </w:rPr>
      </w:pPr>
      <w:r w:rsidRPr="00E65500">
        <w:rPr>
          <w:noProof/>
          <w:lang w:val="es-EC"/>
        </w:rPr>
        <w:drawing>
          <wp:inline distT="0" distB="0" distL="0" distR="0" wp14:anchorId="60484E96" wp14:editId="50FBC707">
            <wp:extent cx="3248478" cy="3029373"/>
            <wp:effectExtent l="0" t="0" r="0" b="0"/>
            <wp:docPr id="46254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4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lang w:val="es-EC"/>
        </w:rPr>
        <w:pict w14:anchorId="308567C8">
          <v:rect id="_x0000_i1028" style="width:0;height:1.5pt" o:hralign="center" o:hrstd="t" o:hr="t" fillcolor="#a0a0a0" stroked="f"/>
        </w:pict>
      </w:r>
    </w:p>
    <w:p w14:paraId="19FEC3FC" w14:textId="77777777" w:rsidR="00E65500" w:rsidRDefault="00E65500" w:rsidP="00E65500">
      <w:pPr>
        <w:rPr>
          <w:b/>
          <w:bCs/>
          <w:lang w:val="es-EC"/>
        </w:rPr>
      </w:pPr>
      <w:r w:rsidRPr="00E65500">
        <w:rPr>
          <w:b/>
          <w:bCs/>
          <w:lang w:val="es-EC"/>
        </w:rPr>
        <w:t>Diagrama de Arquitectura de Alto Nivel</w:t>
      </w:r>
    </w:p>
    <w:p w14:paraId="1FAEAB47" w14:textId="77777777" w:rsidR="00E65500" w:rsidRDefault="00E65500" w:rsidP="00E65500">
      <w:pPr>
        <w:rPr>
          <w:b/>
          <w:bCs/>
          <w:lang w:val="es-EC"/>
        </w:rPr>
      </w:pPr>
    </w:p>
    <w:p w14:paraId="11EA2E1E" w14:textId="77777777" w:rsidR="00E65500" w:rsidRDefault="00E65500" w:rsidP="00E65500">
      <w:pPr>
        <w:rPr>
          <w:b/>
          <w:bCs/>
          <w:lang w:val="es-EC"/>
        </w:rPr>
      </w:pPr>
    </w:p>
    <w:p w14:paraId="71F176BC" w14:textId="3B0CD594" w:rsidR="00E65500" w:rsidRPr="00E65500" w:rsidRDefault="00E65500" w:rsidP="00E65500">
      <w:pPr>
        <w:jc w:val="center"/>
        <w:rPr>
          <w:b/>
          <w:bCs/>
          <w:lang w:val="es-EC"/>
        </w:rPr>
      </w:pPr>
    </w:p>
    <w:p w14:paraId="7589B3AB" w14:textId="77777777" w:rsidR="00E65500" w:rsidRPr="00E65500" w:rsidRDefault="00000000" w:rsidP="00E65500">
      <w:pPr>
        <w:rPr>
          <w:lang w:val="es-EC"/>
        </w:rPr>
      </w:pPr>
      <w:r>
        <w:rPr>
          <w:lang w:val="es-EC"/>
        </w:rPr>
        <w:pict w14:anchorId="08EB33E8">
          <v:rect id="_x0000_i1029" style="width:0;height:1.5pt" o:hralign="center" o:hrstd="t" o:hr="t" fillcolor="#a0a0a0" stroked="f"/>
        </w:pict>
      </w:r>
    </w:p>
    <w:p w14:paraId="3EBEA081" w14:textId="77777777" w:rsidR="00E65500" w:rsidRPr="00E65500" w:rsidRDefault="00E65500" w:rsidP="00E65500">
      <w:pPr>
        <w:rPr>
          <w:b/>
          <w:bCs/>
          <w:lang w:val="es-EC"/>
        </w:rPr>
      </w:pPr>
      <w:r w:rsidRPr="00E65500">
        <w:rPr>
          <w:b/>
          <w:bCs/>
          <w:lang w:val="es-EC"/>
        </w:rPr>
        <w:t>3. Impacto y Beneficios</w:t>
      </w:r>
    </w:p>
    <w:p w14:paraId="32205898" w14:textId="77777777" w:rsidR="00E65500" w:rsidRPr="00E65500" w:rsidRDefault="00E65500" w:rsidP="00E65500">
      <w:pPr>
        <w:numPr>
          <w:ilvl w:val="0"/>
          <w:numId w:val="31"/>
        </w:numPr>
        <w:rPr>
          <w:lang w:val="es-EC"/>
        </w:rPr>
      </w:pPr>
      <w:r w:rsidRPr="00E65500">
        <w:rPr>
          <w:lang w:val="es-EC"/>
        </w:rPr>
        <w:t xml:space="preserve">Mejora significativa en la comprensión del usuario. </w:t>
      </w:r>
    </w:p>
    <w:p w14:paraId="1DF38FFE" w14:textId="77777777" w:rsidR="00E65500" w:rsidRPr="00E65500" w:rsidRDefault="00E65500" w:rsidP="00E65500">
      <w:pPr>
        <w:numPr>
          <w:ilvl w:val="0"/>
          <w:numId w:val="31"/>
        </w:numPr>
        <w:rPr>
          <w:lang w:val="es-EC"/>
        </w:rPr>
      </w:pPr>
      <w:r w:rsidRPr="00E65500">
        <w:rPr>
          <w:lang w:val="es-EC"/>
        </w:rPr>
        <w:lastRenderedPageBreak/>
        <w:t xml:space="preserve">Personalización del aprendizaje. </w:t>
      </w:r>
    </w:p>
    <w:p w14:paraId="23E7D5C6" w14:textId="77777777" w:rsidR="00E65500" w:rsidRPr="00E65500" w:rsidRDefault="00E65500" w:rsidP="00E65500">
      <w:pPr>
        <w:numPr>
          <w:ilvl w:val="0"/>
          <w:numId w:val="31"/>
        </w:numPr>
        <w:rPr>
          <w:lang w:val="es-EC"/>
        </w:rPr>
      </w:pPr>
      <w:r w:rsidRPr="00E65500">
        <w:rPr>
          <w:lang w:val="es-EC"/>
        </w:rPr>
        <w:t xml:space="preserve">Reducción de la repetición innecesaria. </w:t>
      </w:r>
    </w:p>
    <w:p w14:paraId="1000BFE2" w14:textId="77777777" w:rsidR="00E65500" w:rsidRPr="00E65500" w:rsidRDefault="00E65500" w:rsidP="00E65500">
      <w:pPr>
        <w:numPr>
          <w:ilvl w:val="0"/>
          <w:numId w:val="31"/>
        </w:numPr>
        <w:rPr>
          <w:lang w:val="es-EC"/>
        </w:rPr>
      </w:pPr>
      <w:r w:rsidRPr="00E65500">
        <w:rPr>
          <w:lang w:val="es-EC"/>
        </w:rPr>
        <w:t xml:space="preserve">Eliminación de retroalimentación superficial. </w:t>
      </w:r>
    </w:p>
    <w:p w14:paraId="07CE085D" w14:textId="77777777" w:rsidR="00E65500" w:rsidRPr="00E65500" w:rsidRDefault="00000000" w:rsidP="00E65500">
      <w:pPr>
        <w:rPr>
          <w:lang w:val="es-EC"/>
        </w:rPr>
      </w:pPr>
      <w:r>
        <w:rPr>
          <w:lang w:val="es-EC"/>
        </w:rPr>
        <w:pict w14:anchorId="4233135D">
          <v:rect id="_x0000_i1030" style="width:0;height:1.5pt" o:hralign="center" o:hrstd="t" o:hr="t" fillcolor="#a0a0a0" stroked="f"/>
        </w:pict>
      </w:r>
    </w:p>
    <w:p w14:paraId="0623814D" w14:textId="77777777" w:rsidR="00E65500" w:rsidRPr="00E65500" w:rsidRDefault="00E65500" w:rsidP="00E65500">
      <w:pPr>
        <w:rPr>
          <w:b/>
          <w:bCs/>
          <w:lang w:val="es-EC"/>
        </w:rPr>
      </w:pPr>
      <w:r w:rsidRPr="00E65500">
        <w:rPr>
          <w:b/>
          <w:bCs/>
          <w:lang w:val="es-EC"/>
        </w:rPr>
        <w:t>PROCESO 2: Sistema de práctica diaria (racha)</w:t>
      </w:r>
    </w:p>
    <w:p w14:paraId="1B240C37" w14:textId="77777777" w:rsidR="00E65500" w:rsidRPr="00E65500" w:rsidRDefault="00E65500" w:rsidP="00E65500">
      <w:pPr>
        <w:rPr>
          <w:b/>
          <w:bCs/>
          <w:lang w:val="es-EC"/>
        </w:rPr>
      </w:pPr>
      <w:r w:rsidRPr="00E65500">
        <w:rPr>
          <w:b/>
          <w:bCs/>
          <w:lang w:val="es-EC"/>
        </w:rPr>
        <w:t>1. Diagnóstico del Proceso Actual (As-</w:t>
      </w:r>
      <w:proofErr w:type="spellStart"/>
      <w:r w:rsidRPr="00E65500">
        <w:rPr>
          <w:b/>
          <w:bCs/>
          <w:lang w:val="es-EC"/>
        </w:rPr>
        <w:t>Is</w:t>
      </w:r>
      <w:proofErr w:type="spellEnd"/>
      <w:r w:rsidRPr="00E65500">
        <w:rPr>
          <w:b/>
          <w:bCs/>
          <w:lang w:val="es-EC"/>
        </w:rPr>
        <w:t>)</w:t>
      </w:r>
    </w:p>
    <w:p w14:paraId="50F55805" w14:textId="77777777" w:rsidR="00E65500" w:rsidRPr="00E65500" w:rsidRDefault="00E65500" w:rsidP="00E65500">
      <w:pPr>
        <w:rPr>
          <w:b/>
          <w:bCs/>
          <w:lang w:val="es-EC"/>
        </w:rPr>
      </w:pPr>
      <w:r w:rsidRPr="00E65500">
        <w:rPr>
          <w:b/>
          <w:bCs/>
          <w:lang w:val="es-EC"/>
        </w:rPr>
        <w:t>Funcionamiento actual</w:t>
      </w:r>
    </w:p>
    <w:p w14:paraId="6F3EA0F0" w14:textId="77777777" w:rsidR="00E65500" w:rsidRPr="00E65500" w:rsidRDefault="00E65500" w:rsidP="00E65500">
      <w:pPr>
        <w:numPr>
          <w:ilvl w:val="0"/>
          <w:numId w:val="32"/>
        </w:numPr>
        <w:rPr>
          <w:lang w:val="es-EC"/>
        </w:rPr>
      </w:pPr>
      <w:r w:rsidRPr="00E65500">
        <w:rPr>
          <w:lang w:val="es-EC"/>
        </w:rPr>
        <w:t xml:space="preserve">El usuario debe ingresar diariamente para mantener su racha. </w:t>
      </w:r>
    </w:p>
    <w:p w14:paraId="50B11152" w14:textId="77777777" w:rsidR="00E65500" w:rsidRPr="00E65500" w:rsidRDefault="00E65500" w:rsidP="00E65500">
      <w:pPr>
        <w:numPr>
          <w:ilvl w:val="0"/>
          <w:numId w:val="32"/>
        </w:numPr>
        <w:rPr>
          <w:lang w:val="es-EC"/>
        </w:rPr>
      </w:pPr>
      <w:r w:rsidRPr="00E65500">
        <w:rPr>
          <w:lang w:val="es-EC"/>
        </w:rPr>
        <w:t xml:space="preserve">Realiza ejercicios básicos para continuar su progreso. </w:t>
      </w:r>
    </w:p>
    <w:p w14:paraId="33F253A0" w14:textId="77777777" w:rsidR="00E65500" w:rsidRPr="00E65500" w:rsidRDefault="00E65500" w:rsidP="00E65500">
      <w:pPr>
        <w:numPr>
          <w:ilvl w:val="0"/>
          <w:numId w:val="32"/>
        </w:numPr>
        <w:rPr>
          <w:lang w:val="es-EC"/>
        </w:rPr>
      </w:pPr>
      <w:r w:rsidRPr="00E65500">
        <w:rPr>
          <w:lang w:val="es-EC"/>
        </w:rPr>
        <w:t xml:space="preserve">Recibe notificaciones estándar. </w:t>
      </w:r>
    </w:p>
    <w:p w14:paraId="727EFCFC" w14:textId="77777777" w:rsidR="00E65500" w:rsidRPr="00E65500" w:rsidRDefault="00E65500" w:rsidP="00E65500">
      <w:pPr>
        <w:rPr>
          <w:b/>
          <w:bCs/>
          <w:lang w:val="es-EC"/>
        </w:rPr>
      </w:pPr>
      <w:r w:rsidRPr="00E65500">
        <w:rPr>
          <w:b/>
          <w:bCs/>
          <w:lang w:val="es-EC"/>
        </w:rPr>
        <w:t>Cuellos de botella / limitaciones</w:t>
      </w:r>
    </w:p>
    <w:p w14:paraId="0CBC43EA" w14:textId="77777777" w:rsidR="00E65500" w:rsidRPr="00E65500" w:rsidRDefault="00E65500" w:rsidP="00E65500">
      <w:pPr>
        <w:numPr>
          <w:ilvl w:val="0"/>
          <w:numId w:val="33"/>
        </w:numPr>
        <w:rPr>
          <w:lang w:val="es-EC"/>
        </w:rPr>
      </w:pPr>
      <w:r w:rsidRPr="00E65500">
        <w:rPr>
          <w:lang w:val="es-EC"/>
        </w:rPr>
        <w:t xml:space="preserve">Notificaciones genéricas y poco efectivas. </w:t>
      </w:r>
    </w:p>
    <w:p w14:paraId="2D861EEF" w14:textId="77777777" w:rsidR="00E65500" w:rsidRPr="00E65500" w:rsidRDefault="00E65500" w:rsidP="00E65500">
      <w:pPr>
        <w:numPr>
          <w:ilvl w:val="0"/>
          <w:numId w:val="33"/>
        </w:numPr>
        <w:rPr>
          <w:lang w:val="es-EC"/>
        </w:rPr>
      </w:pPr>
      <w:r w:rsidRPr="00E65500">
        <w:rPr>
          <w:lang w:val="es-EC"/>
        </w:rPr>
        <w:t xml:space="preserve">Falta de personalización en la experiencia. </w:t>
      </w:r>
    </w:p>
    <w:p w14:paraId="0D5D6FC6" w14:textId="77777777" w:rsidR="00E65500" w:rsidRPr="00E65500" w:rsidRDefault="00E65500" w:rsidP="00E65500">
      <w:pPr>
        <w:numPr>
          <w:ilvl w:val="0"/>
          <w:numId w:val="33"/>
        </w:numPr>
        <w:rPr>
          <w:lang w:val="es-EC"/>
        </w:rPr>
      </w:pPr>
      <w:r w:rsidRPr="00E65500">
        <w:rPr>
          <w:lang w:val="es-EC"/>
        </w:rPr>
        <w:t xml:space="preserve">No se consideran hábitos ni contexto del usuario. </w:t>
      </w:r>
    </w:p>
    <w:p w14:paraId="5495B434" w14:textId="77777777" w:rsidR="00E65500" w:rsidRPr="00E65500" w:rsidRDefault="00000000" w:rsidP="00E65500">
      <w:pPr>
        <w:rPr>
          <w:lang w:val="es-EC"/>
        </w:rPr>
      </w:pPr>
      <w:r>
        <w:rPr>
          <w:lang w:val="es-EC"/>
        </w:rPr>
        <w:pict w14:anchorId="3C7AA696">
          <v:rect id="_x0000_i1031" style="width:0;height:1.5pt" o:hralign="center" o:hrstd="t" o:hr="t" fillcolor="#a0a0a0" stroked="f"/>
        </w:pict>
      </w:r>
    </w:p>
    <w:p w14:paraId="0E2F0E5A" w14:textId="77777777" w:rsidR="00E65500" w:rsidRPr="00E65500" w:rsidRDefault="00E65500" w:rsidP="00E65500">
      <w:pPr>
        <w:rPr>
          <w:b/>
          <w:bCs/>
          <w:lang w:val="es-EC"/>
        </w:rPr>
      </w:pPr>
      <w:r w:rsidRPr="00E65500">
        <w:rPr>
          <w:b/>
          <w:bCs/>
          <w:lang w:val="es-EC"/>
        </w:rPr>
        <w:t>2. Diseño de la Reingeniería (</w:t>
      </w:r>
      <w:proofErr w:type="spellStart"/>
      <w:r w:rsidRPr="00E65500">
        <w:rPr>
          <w:b/>
          <w:bCs/>
          <w:lang w:val="es-EC"/>
        </w:rPr>
        <w:t>To</w:t>
      </w:r>
      <w:proofErr w:type="spellEnd"/>
      <w:r w:rsidRPr="00E65500">
        <w:rPr>
          <w:b/>
          <w:bCs/>
          <w:lang w:val="es-EC"/>
        </w:rPr>
        <w:t>-Be)</w:t>
      </w:r>
    </w:p>
    <w:p w14:paraId="3E4655E8" w14:textId="77777777" w:rsidR="00E65500" w:rsidRPr="00E65500" w:rsidRDefault="00E65500" w:rsidP="00E65500">
      <w:pPr>
        <w:rPr>
          <w:b/>
          <w:bCs/>
          <w:lang w:val="es-EC"/>
        </w:rPr>
      </w:pPr>
      <w:r w:rsidRPr="00E65500">
        <w:rPr>
          <w:b/>
          <w:bCs/>
          <w:lang w:val="es-EC"/>
        </w:rPr>
        <w:t>Transformación Técnica</w:t>
      </w:r>
    </w:p>
    <w:p w14:paraId="2B5A7C80" w14:textId="77777777" w:rsidR="00E65500" w:rsidRPr="00E65500" w:rsidRDefault="00E65500" w:rsidP="00E65500">
      <w:pPr>
        <w:numPr>
          <w:ilvl w:val="0"/>
          <w:numId w:val="34"/>
        </w:numPr>
        <w:rPr>
          <w:lang w:val="es-EC"/>
        </w:rPr>
      </w:pPr>
      <w:r w:rsidRPr="00E65500">
        <w:rPr>
          <w:lang w:val="es-EC"/>
        </w:rPr>
        <w:t xml:space="preserve">Uso de inteligencia artificial para análisis de comportamiento. </w:t>
      </w:r>
    </w:p>
    <w:p w14:paraId="4966FE76" w14:textId="77777777" w:rsidR="00E65500" w:rsidRPr="00E65500" w:rsidRDefault="00E65500" w:rsidP="00E65500">
      <w:pPr>
        <w:numPr>
          <w:ilvl w:val="0"/>
          <w:numId w:val="34"/>
        </w:numPr>
        <w:rPr>
          <w:lang w:val="es-EC"/>
        </w:rPr>
      </w:pPr>
      <w:r w:rsidRPr="00E65500">
        <w:rPr>
          <w:lang w:val="es-EC"/>
        </w:rPr>
        <w:t xml:space="preserve">Integración con sistemas de analítica de uso. </w:t>
      </w:r>
    </w:p>
    <w:p w14:paraId="0F3CC50B" w14:textId="77777777" w:rsidR="00E65500" w:rsidRPr="00E65500" w:rsidRDefault="00E65500" w:rsidP="00E65500">
      <w:pPr>
        <w:numPr>
          <w:ilvl w:val="0"/>
          <w:numId w:val="34"/>
        </w:numPr>
        <w:rPr>
          <w:lang w:val="es-EC"/>
        </w:rPr>
      </w:pPr>
      <w:r w:rsidRPr="00E65500">
        <w:rPr>
          <w:lang w:val="es-EC"/>
        </w:rPr>
        <w:t xml:space="preserve">Automatización de recomendaciones mediante modelos predictivos. </w:t>
      </w:r>
    </w:p>
    <w:p w14:paraId="295FF81C" w14:textId="77777777" w:rsidR="00E65500" w:rsidRPr="00E65500" w:rsidRDefault="00E65500" w:rsidP="00E65500">
      <w:pPr>
        <w:numPr>
          <w:ilvl w:val="0"/>
          <w:numId w:val="34"/>
        </w:numPr>
        <w:rPr>
          <w:lang w:val="es-EC"/>
        </w:rPr>
      </w:pPr>
      <w:r w:rsidRPr="00E65500">
        <w:rPr>
          <w:lang w:val="es-EC"/>
        </w:rPr>
        <w:t xml:space="preserve">Infraestructura en la nube para procesamiento continuo de datos. </w:t>
      </w:r>
    </w:p>
    <w:p w14:paraId="61BE1E17" w14:textId="77777777" w:rsidR="00E65500" w:rsidRPr="00E65500" w:rsidRDefault="00000000" w:rsidP="00E65500">
      <w:pPr>
        <w:rPr>
          <w:lang w:val="es-EC"/>
        </w:rPr>
      </w:pPr>
      <w:r>
        <w:rPr>
          <w:lang w:val="es-EC"/>
        </w:rPr>
        <w:pict w14:anchorId="48558D20">
          <v:rect id="_x0000_i1032" style="width:0;height:1.5pt" o:hralign="center" o:hrstd="t" o:hr="t" fillcolor="#a0a0a0" stroked="f"/>
        </w:pict>
      </w:r>
    </w:p>
    <w:p w14:paraId="559542FA" w14:textId="77777777" w:rsidR="00E65500" w:rsidRDefault="00E65500" w:rsidP="00E65500">
      <w:pPr>
        <w:rPr>
          <w:b/>
          <w:bCs/>
          <w:lang w:val="es-EC"/>
        </w:rPr>
      </w:pPr>
      <w:r w:rsidRPr="00E65500">
        <w:rPr>
          <w:b/>
          <w:bCs/>
          <w:lang w:val="es-EC"/>
        </w:rPr>
        <w:t>Flujo Propuesto</w:t>
      </w:r>
    </w:p>
    <w:p w14:paraId="471E5F94" w14:textId="2EDD1FEF" w:rsidR="00E65500" w:rsidRPr="00E65500" w:rsidRDefault="00E65500" w:rsidP="00E65500">
      <w:pPr>
        <w:jc w:val="center"/>
        <w:rPr>
          <w:b/>
          <w:bCs/>
          <w:lang w:val="es-EC"/>
        </w:rPr>
      </w:pPr>
      <w:r w:rsidRPr="00E65500">
        <w:rPr>
          <w:b/>
          <w:bCs/>
          <w:noProof/>
          <w:lang w:val="es-EC"/>
        </w:rPr>
        <w:lastRenderedPageBreak/>
        <w:drawing>
          <wp:inline distT="0" distB="0" distL="0" distR="0" wp14:anchorId="741EEBCA" wp14:editId="614887A9">
            <wp:extent cx="3248478" cy="3010320"/>
            <wp:effectExtent l="0" t="0" r="9525" b="0"/>
            <wp:docPr id="1314541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410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287A5" w14:textId="77777777" w:rsidR="00E65500" w:rsidRPr="00E65500" w:rsidRDefault="00000000" w:rsidP="00E65500">
      <w:pPr>
        <w:rPr>
          <w:lang w:val="es-EC"/>
        </w:rPr>
      </w:pPr>
      <w:r>
        <w:rPr>
          <w:lang w:val="es-EC"/>
        </w:rPr>
        <w:pict w14:anchorId="1513ED27">
          <v:rect id="_x0000_i1033" style="width:0;height:1.5pt" o:hralign="center" o:hrstd="t" o:hr="t" fillcolor="#a0a0a0" stroked="f"/>
        </w:pict>
      </w:r>
    </w:p>
    <w:p w14:paraId="2B4A73FF" w14:textId="77777777" w:rsidR="00E65500" w:rsidRDefault="00E65500" w:rsidP="00E65500">
      <w:pPr>
        <w:rPr>
          <w:b/>
          <w:bCs/>
          <w:lang w:val="es-EC"/>
        </w:rPr>
      </w:pPr>
      <w:r w:rsidRPr="00E65500">
        <w:rPr>
          <w:b/>
          <w:bCs/>
          <w:lang w:val="es-EC"/>
        </w:rPr>
        <w:t>Diagrama de Arquitectura de Alto Nivel</w:t>
      </w:r>
    </w:p>
    <w:p w14:paraId="4D21BAB9" w14:textId="51295E20" w:rsidR="00E65500" w:rsidRPr="00E65500" w:rsidRDefault="00E65500" w:rsidP="00E65500">
      <w:pPr>
        <w:jc w:val="center"/>
        <w:rPr>
          <w:b/>
          <w:bCs/>
          <w:lang w:val="es-EC"/>
        </w:rPr>
      </w:pPr>
    </w:p>
    <w:p w14:paraId="52CEB056" w14:textId="77777777" w:rsidR="00E65500" w:rsidRPr="00E65500" w:rsidRDefault="00000000" w:rsidP="00E65500">
      <w:pPr>
        <w:rPr>
          <w:lang w:val="es-EC"/>
        </w:rPr>
      </w:pPr>
      <w:r>
        <w:rPr>
          <w:lang w:val="es-EC"/>
        </w:rPr>
        <w:pict w14:anchorId="387DB38E">
          <v:rect id="_x0000_i1034" style="width:0;height:1.5pt" o:hralign="center" o:hrstd="t" o:hr="t" fillcolor="#a0a0a0" stroked="f"/>
        </w:pict>
      </w:r>
    </w:p>
    <w:p w14:paraId="5E4FB1BA" w14:textId="77777777" w:rsidR="00E65500" w:rsidRPr="00E65500" w:rsidRDefault="00E65500" w:rsidP="00E65500">
      <w:pPr>
        <w:rPr>
          <w:b/>
          <w:bCs/>
          <w:lang w:val="es-EC"/>
        </w:rPr>
      </w:pPr>
      <w:r w:rsidRPr="00E65500">
        <w:rPr>
          <w:b/>
          <w:bCs/>
          <w:lang w:val="es-EC"/>
        </w:rPr>
        <w:t>3. Impacto y Beneficios</w:t>
      </w:r>
    </w:p>
    <w:p w14:paraId="32620849" w14:textId="77777777" w:rsidR="00E65500" w:rsidRPr="00E65500" w:rsidRDefault="00E65500" w:rsidP="00E65500">
      <w:pPr>
        <w:numPr>
          <w:ilvl w:val="0"/>
          <w:numId w:val="35"/>
        </w:numPr>
        <w:rPr>
          <w:lang w:val="es-EC"/>
        </w:rPr>
      </w:pPr>
      <w:r w:rsidRPr="00E65500">
        <w:rPr>
          <w:lang w:val="es-EC"/>
        </w:rPr>
        <w:t xml:space="preserve">Incremento en la motivación del usuario. </w:t>
      </w:r>
    </w:p>
    <w:p w14:paraId="75E49895" w14:textId="77777777" w:rsidR="00E65500" w:rsidRPr="00E65500" w:rsidRDefault="00E65500" w:rsidP="00E65500">
      <w:pPr>
        <w:numPr>
          <w:ilvl w:val="0"/>
          <w:numId w:val="35"/>
        </w:numPr>
        <w:rPr>
          <w:lang w:val="es-EC"/>
        </w:rPr>
      </w:pPr>
      <w:r w:rsidRPr="00E65500">
        <w:rPr>
          <w:lang w:val="es-EC"/>
        </w:rPr>
        <w:t xml:space="preserve">Optimización del tiempo de estudio. </w:t>
      </w:r>
    </w:p>
    <w:p w14:paraId="5DBE7195" w14:textId="77777777" w:rsidR="00E65500" w:rsidRPr="00E65500" w:rsidRDefault="00E65500" w:rsidP="00E65500">
      <w:pPr>
        <w:numPr>
          <w:ilvl w:val="0"/>
          <w:numId w:val="35"/>
        </w:numPr>
        <w:rPr>
          <w:lang w:val="es-EC"/>
        </w:rPr>
      </w:pPr>
      <w:r w:rsidRPr="00E65500">
        <w:rPr>
          <w:lang w:val="es-EC"/>
        </w:rPr>
        <w:t xml:space="preserve">Mayor retención y constancia. </w:t>
      </w:r>
    </w:p>
    <w:p w14:paraId="6E1838DE" w14:textId="77777777" w:rsidR="00E65500" w:rsidRPr="00E65500" w:rsidRDefault="00E65500" w:rsidP="00E65500">
      <w:pPr>
        <w:numPr>
          <w:ilvl w:val="0"/>
          <w:numId w:val="35"/>
        </w:numPr>
        <w:rPr>
          <w:lang w:val="es-EC"/>
        </w:rPr>
      </w:pPr>
      <w:r w:rsidRPr="00E65500">
        <w:rPr>
          <w:lang w:val="es-EC"/>
        </w:rPr>
        <w:t xml:space="preserve">Reducción del abandono de la aplicación. </w:t>
      </w:r>
    </w:p>
    <w:p w14:paraId="2D3A5A3F" w14:textId="3D25FD5B" w:rsidR="00E65500" w:rsidRPr="00E65500" w:rsidRDefault="00CB5ADA" w:rsidP="00E65500">
      <w:pPr>
        <w:rPr>
          <w:lang w:val="es-EC"/>
        </w:rPr>
      </w:pPr>
      <w:r>
        <w:rPr>
          <w:noProof/>
          <w:lang w:val="es-EC"/>
        </w:rPr>
        <w:lastRenderedPageBreak/>
        <w:drawing>
          <wp:inline distT="0" distB="0" distL="0" distR="0" wp14:anchorId="23C5B801" wp14:editId="5AA042A3">
            <wp:extent cx="6262370" cy="4174913"/>
            <wp:effectExtent l="0" t="0" r="5080" b="0"/>
            <wp:docPr id="188614798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400" cy="41949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65500" w:rsidRPr="00E65500" w:rsidSect="00E6550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FF582" w14:textId="77777777" w:rsidR="00F02A7D" w:rsidRDefault="00F02A7D" w:rsidP="00E65500">
      <w:pPr>
        <w:spacing w:after="0" w:line="240" w:lineRule="auto"/>
      </w:pPr>
      <w:r>
        <w:separator/>
      </w:r>
    </w:p>
  </w:endnote>
  <w:endnote w:type="continuationSeparator" w:id="0">
    <w:p w14:paraId="383408EA" w14:textId="77777777" w:rsidR="00F02A7D" w:rsidRDefault="00F02A7D" w:rsidP="00E65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52E99" w14:textId="77777777" w:rsidR="00F02A7D" w:rsidRDefault="00F02A7D" w:rsidP="00E65500">
      <w:pPr>
        <w:spacing w:after="0" w:line="240" w:lineRule="auto"/>
      </w:pPr>
      <w:r>
        <w:separator/>
      </w:r>
    </w:p>
  </w:footnote>
  <w:footnote w:type="continuationSeparator" w:id="0">
    <w:p w14:paraId="4DCFB898" w14:textId="77777777" w:rsidR="00F02A7D" w:rsidRDefault="00F02A7D" w:rsidP="00E655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34B81"/>
    <w:multiLevelType w:val="multilevel"/>
    <w:tmpl w:val="927A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951ADF"/>
    <w:multiLevelType w:val="multilevel"/>
    <w:tmpl w:val="38B4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095519"/>
    <w:multiLevelType w:val="multilevel"/>
    <w:tmpl w:val="CECA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813AD4"/>
    <w:multiLevelType w:val="multilevel"/>
    <w:tmpl w:val="2A80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C1713C"/>
    <w:multiLevelType w:val="multilevel"/>
    <w:tmpl w:val="B6CA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4272DE"/>
    <w:multiLevelType w:val="multilevel"/>
    <w:tmpl w:val="FE20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496D36"/>
    <w:multiLevelType w:val="multilevel"/>
    <w:tmpl w:val="F306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E014E0"/>
    <w:multiLevelType w:val="multilevel"/>
    <w:tmpl w:val="0240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214AB5"/>
    <w:multiLevelType w:val="multilevel"/>
    <w:tmpl w:val="6920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B313A4"/>
    <w:multiLevelType w:val="multilevel"/>
    <w:tmpl w:val="4F28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CB00F6"/>
    <w:multiLevelType w:val="multilevel"/>
    <w:tmpl w:val="3764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F0016E"/>
    <w:multiLevelType w:val="multilevel"/>
    <w:tmpl w:val="25AA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2B3041"/>
    <w:multiLevelType w:val="multilevel"/>
    <w:tmpl w:val="E448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F25973"/>
    <w:multiLevelType w:val="multilevel"/>
    <w:tmpl w:val="B450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5C1C31"/>
    <w:multiLevelType w:val="multilevel"/>
    <w:tmpl w:val="54B4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F545BD"/>
    <w:multiLevelType w:val="multilevel"/>
    <w:tmpl w:val="3C40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227331"/>
    <w:multiLevelType w:val="multilevel"/>
    <w:tmpl w:val="CC3C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9169DE"/>
    <w:multiLevelType w:val="multilevel"/>
    <w:tmpl w:val="6992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5B6594"/>
    <w:multiLevelType w:val="multilevel"/>
    <w:tmpl w:val="4D78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2C2F96"/>
    <w:multiLevelType w:val="multilevel"/>
    <w:tmpl w:val="763A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0817D7"/>
    <w:multiLevelType w:val="multilevel"/>
    <w:tmpl w:val="9952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207CBA"/>
    <w:multiLevelType w:val="multilevel"/>
    <w:tmpl w:val="9182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053E78"/>
    <w:multiLevelType w:val="multilevel"/>
    <w:tmpl w:val="9EF0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7B1595"/>
    <w:multiLevelType w:val="multilevel"/>
    <w:tmpl w:val="5F60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FA7D69"/>
    <w:multiLevelType w:val="multilevel"/>
    <w:tmpl w:val="D696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B11124"/>
    <w:multiLevelType w:val="multilevel"/>
    <w:tmpl w:val="AF2A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203408">
    <w:abstractNumId w:val="8"/>
  </w:num>
  <w:num w:numId="2" w16cid:durableId="1880966980">
    <w:abstractNumId w:val="6"/>
  </w:num>
  <w:num w:numId="3" w16cid:durableId="1894194267">
    <w:abstractNumId w:val="5"/>
  </w:num>
  <w:num w:numId="4" w16cid:durableId="649554609">
    <w:abstractNumId w:val="4"/>
  </w:num>
  <w:num w:numId="5" w16cid:durableId="1898323842">
    <w:abstractNumId w:val="7"/>
  </w:num>
  <w:num w:numId="6" w16cid:durableId="781876513">
    <w:abstractNumId w:val="3"/>
  </w:num>
  <w:num w:numId="7" w16cid:durableId="1469782838">
    <w:abstractNumId w:val="2"/>
  </w:num>
  <w:num w:numId="8" w16cid:durableId="1088421983">
    <w:abstractNumId w:val="1"/>
  </w:num>
  <w:num w:numId="9" w16cid:durableId="673993810">
    <w:abstractNumId w:val="0"/>
  </w:num>
  <w:num w:numId="10" w16cid:durableId="1938440581">
    <w:abstractNumId w:val="15"/>
  </w:num>
  <w:num w:numId="11" w16cid:durableId="684400399">
    <w:abstractNumId w:val="18"/>
  </w:num>
  <w:num w:numId="12" w16cid:durableId="1801070730">
    <w:abstractNumId w:val="17"/>
  </w:num>
  <w:num w:numId="13" w16cid:durableId="295188657">
    <w:abstractNumId w:val="31"/>
  </w:num>
  <w:num w:numId="14" w16cid:durableId="1663318642">
    <w:abstractNumId w:val="12"/>
  </w:num>
  <w:num w:numId="15" w16cid:durableId="1609924270">
    <w:abstractNumId w:val="32"/>
  </w:num>
  <w:num w:numId="16" w16cid:durableId="838156137">
    <w:abstractNumId w:val="13"/>
  </w:num>
  <w:num w:numId="17" w16cid:durableId="1151364329">
    <w:abstractNumId w:val="24"/>
  </w:num>
  <w:num w:numId="18" w16cid:durableId="120615344">
    <w:abstractNumId w:val="33"/>
  </w:num>
  <w:num w:numId="19" w16cid:durableId="1017191435">
    <w:abstractNumId w:val="14"/>
  </w:num>
  <w:num w:numId="20" w16cid:durableId="1966160373">
    <w:abstractNumId w:val="9"/>
  </w:num>
  <w:num w:numId="21" w16cid:durableId="1342466280">
    <w:abstractNumId w:val="10"/>
  </w:num>
  <w:num w:numId="22" w16cid:durableId="2030794239">
    <w:abstractNumId w:val="21"/>
  </w:num>
  <w:num w:numId="23" w16cid:durableId="1124038360">
    <w:abstractNumId w:val="11"/>
  </w:num>
  <w:num w:numId="24" w16cid:durableId="382218388">
    <w:abstractNumId w:val="34"/>
  </w:num>
  <w:num w:numId="25" w16cid:durableId="1830365519">
    <w:abstractNumId w:val="22"/>
  </w:num>
  <w:num w:numId="26" w16cid:durableId="543298505">
    <w:abstractNumId w:val="29"/>
  </w:num>
  <w:num w:numId="27" w16cid:durableId="1557159483">
    <w:abstractNumId w:val="19"/>
  </w:num>
  <w:num w:numId="28" w16cid:durableId="1548107594">
    <w:abstractNumId w:val="25"/>
  </w:num>
  <w:num w:numId="29" w16cid:durableId="498010131">
    <w:abstractNumId w:val="16"/>
  </w:num>
  <w:num w:numId="30" w16cid:durableId="312149430">
    <w:abstractNumId w:val="27"/>
  </w:num>
  <w:num w:numId="31" w16cid:durableId="178355154">
    <w:abstractNumId w:val="20"/>
  </w:num>
  <w:num w:numId="32" w16cid:durableId="1544174397">
    <w:abstractNumId w:val="28"/>
  </w:num>
  <w:num w:numId="33" w16cid:durableId="537546956">
    <w:abstractNumId w:val="23"/>
  </w:num>
  <w:num w:numId="34" w16cid:durableId="675497974">
    <w:abstractNumId w:val="30"/>
  </w:num>
  <w:num w:numId="35" w16cid:durableId="136552195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48"/>
    <w:rsid w:val="0015074B"/>
    <w:rsid w:val="001A3185"/>
    <w:rsid w:val="0029639D"/>
    <w:rsid w:val="00326F90"/>
    <w:rsid w:val="00672AEB"/>
    <w:rsid w:val="007F2E4C"/>
    <w:rsid w:val="008341E2"/>
    <w:rsid w:val="0098095B"/>
    <w:rsid w:val="00A27647"/>
    <w:rsid w:val="00AA1D8D"/>
    <w:rsid w:val="00B47730"/>
    <w:rsid w:val="00B9028C"/>
    <w:rsid w:val="00CB0664"/>
    <w:rsid w:val="00CB5ADA"/>
    <w:rsid w:val="00D213C6"/>
    <w:rsid w:val="00D65D07"/>
    <w:rsid w:val="00E65500"/>
    <w:rsid w:val="00F02A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3BB137"/>
  <w14:defaultImageDpi w14:val="300"/>
  <w15:docId w15:val="{73454DE7-84CE-4C6D-9961-CE32F0BC6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371</Words>
  <Characters>2041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ERICK EDUARDO ESPINOZA TIPANTIZA</cp:lastModifiedBy>
  <cp:revision>5</cp:revision>
  <dcterms:created xsi:type="dcterms:W3CDTF">2013-12-23T23:15:00Z</dcterms:created>
  <dcterms:modified xsi:type="dcterms:W3CDTF">2026-04-21T14:49:00Z</dcterms:modified>
  <cp:category/>
</cp:coreProperties>
</file>